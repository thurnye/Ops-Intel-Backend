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Shipment Module Documentation</w:t>
      </w:r>
    </w:p>
    <w:p>
      <w:pPr>
        <w:jc w:val="center"/>
      </w:pPr>
      <w:r>
        <w:rPr>
          <w:i/>
          <w:color w:val="5A5A5A"/>
          <w:sz w:val="21"/>
        </w:rPr>
        <w:t>OperationIntelligence ERP • End-to-End Reference</w:t>
      </w:r>
    </w:p>
    <w:tbl>
      <w:tblPr>
        <w:tblW w:type="auto" w:w="0"/>
        <w:jc w:val="center"/>
        <w:tblLayout w:type="fixed"/>
        <w:tblLook w:firstColumn="1" w:firstRow="1" w:lastColumn="0" w:lastRow="0" w:noHBand="0" w:noVBand="1" w:val="04A0"/>
      </w:tblPr>
      <w:tblGrid>
        <w:gridCol w:w="2448"/>
        <w:gridCol w:w="6912"/>
      </w:tblGrid>
      <w:tr>
        <w:tc>
          <w:tcPr>
            <w:tcW w:type="dxa" w:w="4968"/>
            <w:vAlign w:val="center"/>
          </w:tcPr>
          <w:p>
            <w:r>
              <w:rPr>
                <w:sz w:val="19"/>
              </w:rPr>
              <w:t>Audience</w:t>
            </w:r>
          </w:p>
        </w:tc>
        <w:tc>
          <w:tcPr>
            <w:tcW w:type="dxa" w:w="4968"/>
            <w:vAlign w:val="center"/>
          </w:tcPr>
          <w:p>
            <w:r>
              <w:rPr>
                <w:sz w:val="19"/>
              </w:rPr>
              <w:t>Product owners, operations users, backend developers, API integrators, QA engineers</w:t>
            </w:r>
          </w:p>
        </w:tc>
      </w:tr>
    </w:tbl>
    <w:p/>
    <w:p>
      <w:r>
        <w:t>1. Overview</w:t>
      </w:r>
    </w:p>
    <w:p>
      <w:r>
        <w:t>Purpose of the Shipment Module</w:t>
      </w:r>
    </w:p>
    <w:p>
      <w:r>
        <w:t>The Shipment module manages the physical movement of goods from the business to the customer, between warehouses, or back into the business in the case of returns.</w:t>
      </w:r>
    </w:p>
    <w:p/>
    <w:p>
      <w:r>
        <w:t>This module exists to answer business questions like:</w:t>
      </w:r>
    </w:p>
    <w:p>
      <w:pPr>
        <w:pStyle w:val="ListBullet"/>
      </w:pPr>
      <w:r>
        <w:t>What order items are being shipped?</w:t>
      </w:r>
    </w:p>
    <w:p>
      <w:pPr>
        <w:pStyle w:val="ListBullet"/>
      </w:pPr>
      <w:r>
        <w:t>From which warehouse are they leaving?</w:t>
      </w:r>
    </w:p>
    <w:p>
      <w:pPr>
        <w:pStyle w:val="ListBullet"/>
      </w:pPr>
      <w:r>
        <w:t>Which carrier is handling the shipment?</w:t>
      </w:r>
    </w:p>
    <w:p>
      <w:pPr>
        <w:pStyle w:val="ListBullet"/>
      </w:pPr>
      <w:r>
        <w:t>How many packages are involved?</w:t>
      </w:r>
    </w:p>
    <w:p>
      <w:pPr>
        <w:pStyle w:val="ListBullet"/>
      </w:pPr>
      <w:r>
        <w:t>Has the shipment been dispatched, delivered, delayed, or returned?</w:t>
      </w:r>
    </w:p>
    <w:p>
      <w:pPr>
        <w:pStyle w:val="ListBullet"/>
      </w:pPr>
      <w:r>
        <w:t>What are the freight and insurance costs?</w:t>
      </w:r>
    </w:p>
    <w:p>
      <w:pPr>
        <w:pStyle w:val="ListBullet"/>
      </w:pPr>
      <w:r>
        <w:t>Which delivery run or dock appointment is this shipment assigned to?</w:t>
      </w:r>
    </w:p>
    <w:p>
      <w:pPr>
        <w:pStyle w:val="ListBullet"/>
      </w:pPr>
      <w:r>
        <w:t>Are customs documents attached for cross-border shipments?</w:t>
      </w:r>
    </w:p>
    <w:p>
      <w:pPr>
        <w:pStyle w:val="ListBullet"/>
      </w:pPr>
      <w:r>
        <w:t>What happened to this shipment over time?</w:t>
      </w:r>
    </w:p>
    <w:p/>
    <w:p>
      <w:r>
        <w:t>From a business standpoint, Shipments sits between Orders, Inventory, Production, Scheduling / Dispatch, and Warehousing / Logistics.</w:t>
      </w:r>
    </w:p>
    <w:p/>
    <w:p>
      <w:r>
        <w:t>From a technical standpoint, Shipment is an aggregate root with multiple child records such as items, packages, package items, tracking events, documents, charges, exceptions, insurance, customs documents, and return shipments.</w:t>
      </w:r>
    </w:p>
    <w:p/>
    <w:p>
      <w:r>
        <w:t>2. Module Scope</w:t>
      </w:r>
    </w:p>
    <w:p>
      <w:pPr>
        <w:pStyle w:val="Heading2"/>
      </w:pPr>
      <w:r>
        <w:t>2.1 Outbound Shipment Management</w:t>
      </w:r>
    </w:p>
    <w:p>
      <w:r>
        <w:t>Handles normal fulfillment from warehouse to customer.</w:t>
      </w:r>
    </w:p>
    <w:p/>
    <w:p>
      <w:pPr>
        <w:pStyle w:val="Heading2"/>
      </w:pPr>
      <w:r>
        <w:t>2.2 Shipment Item Fulfillment</w:t>
      </w:r>
    </w:p>
    <w:p>
      <w:r>
        <w:t>Tracks which products and quantities are being shipped.</w:t>
      </w:r>
    </w:p>
    <w:p/>
    <w:p>
      <w:pPr>
        <w:pStyle w:val="Heading2"/>
      </w:pPr>
      <w:r>
        <w:t>2.3 Package Management</w:t>
      </w:r>
    </w:p>
    <w:p>
      <w:r>
        <w:t>Tracks physical packaging units such as boxes, pallets, crates, or envelopes.</w:t>
      </w:r>
    </w:p>
    <w:p/>
    <w:p>
      <w:pPr>
        <w:pStyle w:val="Heading2"/>
      </w:pPr>
      <w:r>
        <w:t>2.4 Shipment Tracking</w:t>
      </w:r>
    </w:p>
    <w:p>
      <w:r>
        <w:t>Stores shipment lifecycle events such as dispatched, in transit, out for delivery, and delivered.</w:t>
      </w:r>
    </w:p>
    <w:p/>
    <w:p>
      <w:pPr>
        <w:pStyle w:val="Heading2"/>
      </w:pPr>
      <w:r>
        <w:t>2.5 Shipping Cost Management</w:t>
      </w:r>
    </w:p>
    <w:p>
      <w:r>
        <w:t>Captures freight, insurance, surcharge, and other logistics charges.</w:t>
      </w:r>
    </w:p>
    <w:p/>
    <w:p>
      <w:pPr>
        <w:pStyle w:val="Heading2"/>
      </w:pPr>
      <w:r>
        <w:t>2.6 Shipment Exceptions</w:t>
      </w:r>
    </w:p>
    <w:p>
      <w:r>
        <w:t>Tracks disruptions such as lost shipment, damaged package, address issue, customs hold, and delay.</w:t>
      </w:r>
    </w:p>
    <w:p/>
    <w:p>
      <w:pPr>
        <w:pStyle w:val="Heading2"/>
      </w:pPr>
      <w:r>
        <w:t>2.7 Delivery Run Assignment</w:t>
      </w:r>
    </w:p>
    <w:p>
      <w:r>
        <w:t>Groups shipments into dispatch runs for logistics planning.</w:t>
      </w:r>
    </w:p>
    <w:p/>
    <w:p>
      <w:pPr>
        <w:pStyle w:val="Heading2"/>
      </w:pPr>
      <w:r>
        <w:t>2.8 Dock Appointment Assignment</w:t>
      </w:r>
    </w:p>
    <w:p>
      <w:r>
        <w:t>Reserves shipping dock time windows for outbound movement.</w:t>
      </w:r>
    </w:p>
    <w:p/>
    <w:p>
      <w:pPr>
        <w:pStyle w:val="Heading2"/>
      </w:pPr>
      <w:r>
        <w:t>2.9 Return Shipments</w:t>
      </w:r>
    </w:p>
    <w:p>
      <w:r>
        <w:t>Tracks reverse logistics for returned goods.</w:t>
      </w:r>
    </w:p>
    <w:p/>
    <w:p>
      <w:pPr>
        <w:pStyle w:val="Heading2"/>
      </w:pPr>
      <w:r>
        <w:t>2.10 Cross-Border Shipping</w:t>
      </w:r>
    </w:p>
    <w:p>
      <w:r>
        <w:t>Supports customs documentation for international shipments.</w:t>
      </w:r>
    </w:p>
    <w:p/>
    <w:p>
      <w:r>
        <w:t>3. User Perspective</w:t>
      </w:r>
    </w:p>
    <w:p>
      <w:pPr>
        <w:pStyle w:val="Heading2"/>
      </w:pPr>
      <w:r>
        <w:t>3.1 Operations User</w:t>
      </w:r>
    </w:p>
    <w:p>
      <w:r>
        <w:t>An operations user needs to create shipments for orders, assign carrier and carrier service, add shipment items, package goods, dispatch shipments, track delivery progress, record exceptions, assign shipment to a delivery run or dock appointment, and update shipment status.</w:t>
      </w:r>
    </w:p>
    <w:p/>
    <w:p>
      <w:pPr>
        <w:pStyle w:val="Heading2"/>
      </w:pPr>
      <w:r>
        <w:t>3.2 Warehouse User</w:t>
      </w:r>
    </w:p>
    <w:p>
      <w:r>
        <w:t>A warehouse user needs to see what items belong to a shipment, understand packed quantities, organize packages, assign package contents, print or upload shipment documents, and mark outbound shipment progress.</w:t>
      </w:r>
    </w:p>
    <w:p/>
    <w:p>
      <w:pPr>
        <w:pStyle w:val="Heading2"/>
      </w:pPr>
      <w:r>
        <w:t>3.3 Logistics Coordinator</w:t>
      </w:r>
    </w:p>
    <w:p>
      <w:r>
        <w:t>A logistics coordinator needs to assign carriers, assign delivery runs, assign dock appointments, monitor due-for-delivery shipments, track exceptions, and manage cross-border requirements.</w:t>
      </w:r>
    </w:p>
    <w:p/>
    <w:p>
      <w:pPr>
        <w:pStyle w:val="Heading2"/>
      </w:pPr>
      <w:r>
        <w:t>3.4 Customer Support / Admin</w:t>
      </w:r>
    </w:p>
    <w:p>
      <w:r>
        <w:t>A support/admin user needs to see shipment history, see tracking events, inspect attached documents, understand why a delivery failed, and inspect return shipments.</w:t>
      </w:r>
    </w:p>
    <w:p/>
    <w:p>
      <w:r>
        <w:t>4. Developer Perspective</w:t>
      </w:r>
    </w:p>
    <w:p>
      <w:r>
        <w:t>The Shipment module is implemented across all layers of the system:</w:t>
      </w:r>
    </w:p>
    <w:p>
      <w:pPr>
        <w:pStyle w:val="ListBullet"/>
      </w:pPr>
      <w:r>
        <w:t>DB layer: EF Core entities and configurations</w:t>
      </w:r>
    </w:p>
    <w:p>
      <w:pPr>
        <w:pStyle w:val="ListBullet"/>
      </w:pPr>
      <w:r>
        <w:t>Repository layer: aggregate and child persistence/query logic</w:t>
      </w:r>
    </w:p>
    <w:p>
      <w:pPr>
        <w:pStyle w:val="ListBullet"/>
      </w:pPr>
      <w:r>
        <w:t>Core models: request/response DTOs</w:t>
      </w:r>
    </w:p>
    <w:p>
      <w:pPr>
        <w:pStyle w:val="ListBullet"/>
      </w:pPr>
      <w:r>
        <w:t>Validation layer: FluentValidation request validators</w:t>
      </w:r>
    </w:p>
    <w:p>
      <w:pPr>
        <w:pStyle w:val="ListBullet"/>
      </w:pPr>
      <w:r>
        <w:t>Service layer: business logic and workflow validation</w:t>
      </w:r>
    </w:p>
    <w:p>
      <w:pPr>
        <w:pStyle w:val="ListBullet"/>
      </w:pPr>
      <w:r>
        <w:t>API layer: HTTP endpoints/controllers</w:t>
      </w:r>
    </w:p>
    <w:p/>
    <w:p>
      <w:r>
        <w:t>The design follows the N-tier architecture:</w:t>
      </w:r>
    </w:p>
    <w:p>
      <w:pPr>
        <w:pStyle w:val="ListBullet"/>
      </w:pPr>
      <w:r>
        <w:t>OperationIntelligence.Api</w:t>
      </w:r>
    </w:p>
    <w:p>
      <w:pPr>
        <w:pStyle w:val="ListBullet"/>
      </w:pPr>
      <w:r>
        <w:t>OperationIntelligence.Core</w:t>
      </w:r>
    </w:p>
    <w:p>
      <w:pPr>
        <w:pStyle w:val="ListBullet"/>
      </w:pPr>
      <w:r>
        <w:t>OperationIntelligence.DB</w:t>
      </w:r>
    </w:p>
    <w:p/>
    <w:p>
      <w:r>
        <w:t>5. Database Layer</w:t>
      </w:r>
    </w:p>
    <w:p>
      <w:pPr>
        <w:pStyle w:val="Heading2"/>
      </w:pPr>
      <w:r>
        <w:t>5.1 Base Entity Model</w:t>
      </w:r>
    </w:p>
    <w:p>
      <w:r>
        <w:t>All shipment-related entities inherit from BaseEntity with Guid Id, and AuditableEntity which adds CreatedAtUtc, CreatedBy, UpdatedAtUtc, UpdatedBy, IsDeleted, DeletedAtUtc, and DeletedBy.</w:t>
      </w:r>
    </w:p>
    <w:p/>
    <w:p>
      <w:pPr>
        <w:pStyle w:val="Heading2"/>
      </w:pPr>
      <w:r>
        <w:t>5.2 Shipment Entities</w:t>
      </w:r>
    </w:p>
    <w:p>
      <w:pPr>
        <w:pStyle w:val="Heading3"/>
      </w:pPr>
      <w:r>
        <w:t>5.2.1 Shipment</w:t>
      </w:r>
    </w:p>
    <w:p>
      <w:r>
        <w:t>The main aggregate root. Responsibilities include representing the overall shipment record, tying together order, warehouse, carrier, addresses, and lifecycle, and owning child collections such as items, packages, tracking events, charges, and more.</w:t>
      </w:r>
    </w:p>
    <w:p/>
    <w:p>
      <w:r>
        <w:t>Key fields:</w:t>
      </w:r>
    </w:p>
    <w:p>
      <w:pPr>
        <w:pStyle w:val="ListBullet"/>
      </w:pPr>
      <w:r>
        <w:t>ShipmentNumber</w:t>
      </w:r>
    </w:p>
    <w:p>
      <w:pPr>
        <w:pStyle w:val="ListBullet"/>
      </w:pPr>
      <w:r>
        <w:t>OrderId</w:t>
      </w:r>
    </w:p>
    <w:p>
      <w:pPr>
        <w:pStyle w:val="ListBullet"/>
      </w:pPr>
      <w:r>
        <w:t>WarehouseId</w:t>
      </w:r>
    </w:p>
    <w:p>
      <w:pPr>
        <w:pStyle w:val="ListBullet"/>
      </w:pPr>
      <w:r>
        <w:t>CarrierId</w:t>
      </w:r>
    </w:p>
    <w:p>
      <w:pPr>
        <w:pStyle w:val="ListBullet"/>
      </w:pPr>
      <w:r>
        <w:t>CarrierServiceId</w:t>
      </w:r>
    </w:p>
    <w:p>
      <w:pPr>
        <w:pStyle w:val="ListBullet"/>
      </w:pPr>
      <w:r>
        <w:t>OriginAddressId</w:t>
      </w:r>
    </w:p>
    <w:p>
      <w:pPr>
        <w:pStyle w:val="ListBullet"/>
      </w:pPr>
      <w:r>
        <w:t>DestinationAddressId</w:t>
      </w:r>
    </w:p>
    <w:p>
      <w:pPr>
        <w:pStyle w:val="ListBullet"/>
      </w:pPr>
      <w:r>
        <w:t>DeliveryRunId</w:t>
      </w:r>
    </w:p>
    <w:p>
      <w:pPr>
        <w:pStyle w:val="ListBullet"/>
      </w:pPr>
      <w:r>
        <w:t>DockAppointmentId</w:t>
      </w:r>
    </w:p>
    <w:p>
      <w:pPr>
        <w:pStyle w:val="ListBullet"/>
      </w:pPr>
      <w:r>
        <w:t>Type</w:t>
      </w:r>
    </w:p>
    <w:p>
      <w:pPr>
        <w:pStyle w:val="ListBullet"/>
      </w:pPr>
      <w:r>
        <w:t>Status</w:t>
      </w:r>
    </w:p>
    <w:p>
      <w:pPr>
        <w:pStyle w:val="ListBullet"/>
      </w:pPr>
      <w:r>
        <w:t>Priority</w:t>
      </w:r>
    </w:p>
    <w:p>
      <w:pPr>
        <w:pStyle w:val="ListBullet"/>
      </w:pPr>
      <w:r>
        <w:t>TrackingNumber</w:t>
      </w:r>
    </w:p>
    <w:p>
      <w:pPr>
        <w:pStyle w:val="ListBullet"/>
      </w:pPr>
      <w:r>
        <w:t>MasterTrackingNumber</w:t>
      </w:r>
    </w:p>
    <w:p>
      <w:pPr>
        <w:pStyle w:val="ListBullet"/>
      </w:pPr>
      <w:r>
        <w:t>planned dates</w:t>
      </w:r>
    </w:p>
    <w:p>
      <w:pPr>
        <w:pStyle w:val="ListBullet"/>
      </w:pPr>
      <w:r>
        <w:t>actual dates</w:t>
      </w:r>
    </w:p>
    <w:p>
      <w:pPr>
        <w:pStyle w:val="ListBullet"/>
      </w:pPr>
      <w:r>
        <w:t>pickup window</w:t>
      </w:r>
    </w:p>
    <w:p>
      <w:pPr>
        <w:pStyle w:val="ListBullet"/>
      </w:pPr>
      <w:r>
        <w:t>totals</w:t>
      </w:r>
    </w:p>
    <w:p>
      <w:pPr>
        <w:pStyle w:val="ListBullet"/>
      </w:pPr>
      <w:r>
        <w:t>boolean shipping flags</w:t>
      </w:r>
    </w:p>
    <w:p>
      <w:pPr>
        <w:pStyle w:val="ListBullet"/>
      </w:pPr>
      <w:r>
        <w:t>notes</w:t>
      </w:r>
    </w:p>
    <w:p/>
    <w:p>
      <w:r>
        <w:t>Relationships:</w:t>
      </w:r>
    </w:p>
    <w:p>
      <w:pPr>
        <w:pStyle w:val="ListBullet"/>
      </w:pPr>
      <w:r>
        <w:t>one shipment belongs to one order optionally</w:t>
      </w:r>
    </w:p>
    <w:p>
      <w:pPr>
        <w:pStyle w:val="ListBullet"/>
      </w:pPr>
      <w:r>
        <w:t>one shipment belongs to one warehouse</w:t>
      </w:r>
    </w:p>
    <w:p>
      <w:pPr>
        <w:pStyle w:val="ListBullet"/>
      </w:pPr>
      <w:r>
        <w:t>one shipment may belong to one carrier</w:t>
      </w:r>
    </w:p>
    <w:p>
      <w:pPr>
        <w:pStyle w:val="ListBullet"/>
      </w:pPr>
      <w:r>
        <w:t>one shipment may belong to one carrier service</w:t>
      </w:r>
    </w:p>
    <w:p>
      <w:pPr>
        <w:pStyle w:val="ListBullet"/>
      </w:pPr>
      <w:r>
        <w:t>one shipment has one origin address</w:t>
      </w:r>
    </w:p>
    <w:p>
      <w:pPr>
        <w:pStyle w:val="ListBullet"/>
      </w:pPr>
      <w:r>
        <w:t>one shipment has one destination address</w:t>
      </w:r>
    </w:p>
    <w:p>
      <w:pPr>
        <w:pStyle w:val="ListBullet"/>
      </w:pPr>
      <w:r>
        <w:t>one shipment may belong to one delivery run</w:t>
      </w:r>
    </w:p>
    <w:p>
      <w:pPr>
        <w:pStyle w:val="ListBullet"/>
      </w:pPr>
      <w:r>
        <w:t>one shipment may belong to one dock appointment</w:t>
      </w:r>
    </w:p>
    <w:p>
      <w:pPr>
        <w:pStyle w:val="ListBullet"/>
      </w:pPr>
      <w:r>
        <w:t>one shipment has many items</w:t>
      </w:r>
    </w:p>
    <w:p>
      <w:pPr>
        <w:pStyle w:val="ListBullet"/>
      </w:pPr>
      <w:r>
        <w:t>one shipment has many packages</w:t>
      </w:r>
    </w:p>
    <w:p>
      <w:pPr>
        <w:pStyle w:val="ListBullet"/>
      </w:pPr>
      <w:r>
        <w:t>one shipment has many tracking events</w:t>
      </w:r>
    </w:p>
    <w:p>
      <w:pPr>
        <w:pStyle w:val="ListBullet"/>
      </w:pPr>
      <w:r>
        <w:t>one shipment has many documents</w:t>
      </w:r>
    </w:p>
    <w:p>
      <w:pPr>
        <w:pStyle w:val="ListBullet"/>
      </w:pPr>
      <w:r>
        <w:t>one shipment has many charges</w:t>
      </w:r>
    </w:p>
    <w:p>
      <w:pPr>
        <w:pStyle w:val="ListBullet"/>
      </w:pPr>
      <w:r>
        <w:t>one shipment has many exceptions</w:t>
      </w:r>
    </w:p>
    <w:p>
      <w:pPr>
        <w:pStyle w:val="ListBullet"/>
      </w:pPr>
      <w:r>
        <w:t>one shipment has many status history rows</w:t>
      </w:r>
    </w:p>
    <w:p>
      <w:pPr>
        <w:pStyle w:val="ListBullet"/>
      </w:pPr>
      <w:r>
        <w:t>one shipment has many insurance rows</w:t>
      </w:r>
    </w:p>
    <w:p>
      <w:pPr>
        <w:pStyle w:val="ListBullet"/>
      </w:pPr>
      <w:r>
        <w:t>one shipment has many customs documents</w:t>
      </w:r>
    </w:p>
    <w:p>
      <w:pPr>
        <w:pStyle w:val="ListBullet"/>
      </w:pPr>
      <w:r>
        <w:t>one shipment has many return shipments</w:t>
      </w:r>
    </w:p>
    <w:p/>
    <w:p>
      <w:pPr>
        <w:pStyle w:val="Heading3"/>
      </w:pPr>
      <w:r>
        <w:t>5.2.2 ShipmentItem</w:t>
      </w:r>
    </w:p>
    <w:p>
      <w:r>
        <w:t>Represents the actual products and quantities being shipped. It ties shipment to product, optionally ties shipment to order item, tracks ordered, allocated, picked, packed, shipped, delivered, and returned quantities, and stores traceability data such as lot, serial, and expiry.</w:t>
      </w:r>
    </w:p>
    <w:p/>
    <w:p>
      <w:pPr>
        <w:pStyle w:val="Heading3"/>
      </w:pPr>
      <w:r>
        <w:t>5.2.3 ShipmentPackage</w:t>
      </w:r>
    </w:p>
    <w:p>
      <w:r>
        <w:t>Represents a physical package. Stores dimensions, declared value, package tracking, and groups package items.</w:t>
      </w:r>
    </w:p>
    <w:p/>
    <w:p>
      <w:pPr>
        <w:pStyle w:val="Heading3"/>
      </w:pPr>
      <w:r>
        <w:t>5.2.4 ShipmentPackageItem</w:t>
      </w:r>
    </w:p>
    <w:p>
      <w:r>
        <w:t>Links shipment items into packages. This is important because one package can contain multiple shipment items and one shipment item can be split across multiple packages.</w:t>
      </w:r>
    </w:p>
    <w:p/>
    <w:p>
      <w:pPr>
        <w:pStyle w:val="Heading3"/>
      </w:pPr>
      <w:r>
        <w:t>5.2.5 ShipmentTrackingEvent</w:t>
      </w:r>
    </w:p>
    <w:p>
      <w:r>
        <w:t>Stores milestone events such as DISPATCHED, IN_TRANSIT, OUT_FOR_DELIVERY, DELIVERED, and DELIVERY_FAILED.</w:t>
      </w:r>
    </w:p>
    <w:p/>
    <w:p>
      <w:pPr>
        <w:pStyle w:val="Heading3"/>
      </w:pPr>
      <w:r>
        <w:t>5.2.6 ShipmentDocument</w:t>
      </w:r>
    </w:p>
    <w:p>
      <w:r>
        <w:t>Stores shipment-related file metadata such as shipping label, packing slip, bill of lading, proof of delivery, and customs docs.</w:t>
      </w:r>
    </w:p>
    <w:p/>
    <w:p>
      <w:pPr>
        <w:pStyle w:val="Heading3"/>
      </w:pPr>
      <w:r>
        <w:t>5.2.7 ShipmentCharge</w:t>
      </w:r>
    </w:p>
    <w:p>
      <w:r>
        <w:t>Stores freight, insurance, handling, customs, fuel surcharge, and other logistics charges.</w:t>
      </w:r>
    </w:p>
    <w:p/>
    <w:p>
      <w:pPr>
        <w:pStyle w:val="Heading3"/>
      </w:pPr>
      <w:r>
        <w:t>5.2.8 ShipmentException</w:t>
      </w:r>
    </w:p>
    <w:p>
      <w:r>
        <w:t>Stores disruptions such as delay, damage, lost shipment, address issue, and customs hold.</w:t>
      </w:r>
    </w:p>
    <w:p/>
    <w:p>
      <w:pPr>
        <w:pStyle w:val="Heading3"/>
      </w:pPr>
      <w:r>
        <w:t>5.2.9 ShipmentStatusHistory</w:t>
      </w:r>
    </w:p>
    <w:p>
      <w:r>
        <w:t>Stores FromStatus, ToStatus, ChangedAtUtc, ChangedBy, and Reason for auditability.</w:t>
      </w:r>
    </w:p>
    <w:p/>
    <w:p>
      <w:pPr>
        <w:pStyle w:val="Heading3"/>
      </w:pPr>
      <w:r>
        <w:t>5.2.10 ShipmentInsurance</w:t>
      </w:r>
    </w:p>
    <w:p>
      <w:r>
        <w:t>Stores provider name, policy number, insured amount, premium amount, currency, date range, and status.</w:t>
      </w:r>
    </w:p>
    <w:p/>
    <w:p>
      <w:pPr>
        <w:pStyle w:val="Heading3"/>
      </w:pPr>
      <w:r>
        <w:t>5.2.11 CustomsDocument</w:t>
      </w:r>
    </w:p>
    <w:p>
      <w:r>
        <w:t>Stores customs-specific metadata, including document number, file metadata, country of origin, destination country, harmonized code, and declared customs value.</w:t>
      </w:r>
    </w:p>
    <w:p/>
    <w:p>
      <w:pPr>
        <w:pStyle w:val="Heading3"/>
      </w:pPr>
      <w:r>
        <w:t>5.2.12 Carrier</w:t>
      </w:r>
    </w:p>
    <w:p>
      <w:r>
        <w:t>Master data for carriers.</w:t>
      </w:r>
    </w:p>
    <w:p/>
    <w:p>
      <w:pPr>
        <w:pStyle w:val="Heading3"/>
      </w:pPr>
      <w:r>
        <w:t>5.2.13 CarrierService</w:t>
      </w:r>
    </w:p>
    <w:p>
      <w:r>
        <w:t>Master data for carrier services.</w:t>
      </w:r>
    </w:p>
    <w:p/>
    <w:p>
      <w:pPr>
        <w:pStyle w:val="Heading3"/>
      </w:pPr>
      <w:r>
        <w:t>5.2.14 ShipmentAddress</w:t>
      </w:r>
    </w:p>
    <w:p>
      <w:r>
        <w:t>Snapshot shipping address entity. Snapshotting prevents future customer profile changes from altering historical shipment records.</w:t>
      </w:r>
    </w:p>
    <w:p/>
    <w:p>
      <w:pPr>
        <w:pStyle w:val="Heading3"/>
      </w:pPr>
      <w:r>
        <w:t>5.2.15 DeliveryRun</w:t>
      </w:r>
    </w:p>
    <w:p>
      <w:r>
        <w:t>Represents a dispatch run.</w:t>
      </w:r>
    </w:p>
    <w:p/>
    <w:p>
      <w:pPr>
        <w:pStyle w:val="Heading3"/>
      </w:pPr>
      <w:r>
        <w:t>5.2.16 DockAppointment</w:t>
      </w:r>
    </w:p>
    <w:p>
      <w:r>
        <w:t>Represents a shipping dock booking.</w:t>
      </w:r>
    </w:p>
    <w:p/>
    <w:p>
      <w:pPr>
        <w:pStyle w:val="Heading3"/>
      </w:pPr>
      <w:r>
        <w:t>5.2.17 ReturnShipment</w:t>
      </w:r>
    </w:p>
    <w:p>
      <w:r>
        <w:t>Represents reverse logistics.</w:t>
      </w:r>
    </w:p>
    <w:p/>
    <w:p>
      <w:pPr>
        <w:pStyle w:val="Heading3"/>
      </w:pPr>
      <w:r>
        <w:t>5.2.18 ReturnShipmentItem</w:t>
      </w:r>
    </w:p>
    <w:p>
      <w:r>
        <w:t>Represents returned quantities with condition and inspection result.</w:t>
      </w:r>
    </w:p>
    <w:p/>
    <w:p>
      <w:r>
        <w:t>6. Enums</w:t>
      </w:r>
    </w:p>
    <w:p>
      <w:r>
        <w:t>The module uses enums for controlled state and classification:</w:t>
      </w:r>
    </w:p>
    <w:p>
      <w:pPr>
        <w:pStyle w:val="ListBullet"/>
      </w:pPr>
      <w:r>
        <w:t>ShipmentType</w:t>
      </w:r>
    </w:p>
    <w:p>
      <w:pPr>
        <w:pStyle w:val="ListBullet"/>
      </w:pPr>
      <w:r>
        <w:t>ShipmentStatus</w:t>
      </w:r>
    </w:p>
    <w:p>
      <w:pPr>
        <w:pStyle w:val="ListBullet"/>
      </w:pPr>
      <w:r>
        <w:t>ShipmentPriority</w:t>
      </w:r>
    </w:p>
    <w:p>
      <w:pPr>
        <w:pStyle w:val="ListBullet"/>
      </w:pPr>
      <w:r>
        <w:t>ShipmentItemStatus</w:t>
      </w:r>
    </w:p>
    <w:p>
      <w:pPr>
        <w:pStyle w:val="ListBullet"/>
      </w:pPr>
      <w:r>
        <w:t>PackageStatus</w:t>
      </w:r>
    </w:p>
    <w:p>
      <w:pPr>
        <w:pStyle w:val="ListBullet"/>
      </w:pPr>
      <w:r>
        <w:t>ShipmentDocumentType</w:t>
      </w:r>
    </w:p>
    <w:p>
      <w:pPr>
        <w:pStyle w:val="ListBullet"/>
      </w:pPr>
      <w:r>
        <w:t>ShipmentExceptionType</w:t>
      </w:r>
    </w:p>
    <w:p>
      <w:pPr>
        <w:pStyle w:val="ListBullet"/>
      </w:pPr>
      <w:r>
        <w:t>ShipmentChargeType</w:t>
      </w:r>
    </w:p>
    <w:p>
      <w:pPr>
        <w:pStyle w:val="ListBullet"/>
      </w:pPr>
      <w:r>
        <w:t>DeliveryRunStatus</w:t>
      </w:r>
    </w:p>
    <w:p>
      <w:pPr>
        <w:pStyle w:val="ListBullet"/>
      </w:pPr>
      <w:r>
        <w:t>DockAppointmentStatus</w:t>
      </w:r>
    </w:p>
    <w:p>
      <w:pPr>
        <w:pStyle w:val="ListBullet"/>
      </w:pPr>
      <w:r>
        <w:t>InsuranceStatus</w:t>
      </w:r>
    </w:p>
    <w:p>
      <w:pPr>
        <w:pStyle w:val="ListBullet"/>
      </w:pPr>
      <w:r>
        <w:t>ReturnShipmentStatus</w:t>
      </w:r>
    </w:p>
    <w:p>
      <w:pPr>
        <w:pStyle w:val="ListBullet"/>
      </w:pPr>
      <w:r>
        <w:t>CustomsDocumentType</w:t>
      </w:r>
    </w:p>
    <w:p/>
    <w:p>
      <w:r>
        <w:t>7. EF Core Configuration Layer</w:t>
      </w:r>
    </w:p>
    <w:p>
      <w:r>
        <w:t>Each entity has a configuration class under OperationIntelligence.DB/Configurations/Shipments/.</w:t>
      </w:r>
    </w:p>
    <w:p/>
    <w:p>
      <w:r>
        <w:t>Responsibilities of configuration classes:</w:t>
      </w:r>
    </w:p>
    <w:p>
      <w:pPr>
        <w:pStyle w:val="ListBullet"/>
      </w:pPr>
      <w:r>
        <w:t>table naming</w:t>
      </w:r>
    </w:p>
    <w:p>
      <w:pPr>
        <w:pStyle w:val="ListBullet"/>
      </w:pPr>
      <w:r>
        <w:t>primary keys</w:t>
      </w:r>
    </w:p>
    <w:p>
      <w:pPr>
        <w:pStyle w:val="ListBullet"/>
      </w:pPr>
      <w:r>
        <w:t>property lengths</w:t>
      </w:r>
    </w:p>
    <w:p>
      <w:pPr>
        <w:pStyle w:val="ListBullet"/>
      </w:pPr>
      <w:r>
        <w:t>decimal precision</w:t>
      </w:r>
    </w:p>
    <w:p>
      <w:pPr>
        <w:pStyle w:val="ListBullet"/>
      </w:pPr>
      <w:r>
        <w:t>enum conversions</w:t>
      </w:r>
    </w:p>
    <w:p>
      <w:pPr>
        <w:pStyle w:val="ListBullet"/>
      </w:pPr>
      <w:r>
        <w:t>indexes</w:t>
      </w:r>
    </w:p>
    <w:p>
      <w:pPr>
        <w:pStyle w:val="ListBullet"/>
      </w:pPr>
      <w:r>
        <w:t>foreign keys</w:t>
      </w:r>
    </w:p>
    <w:p>
      <w:pPr>
        <w:pStyle w:val="ListBullet"/>
      </w:pPr>
      <w:r>
        <w:t>delete behavior</w:t>
      </w:r>
    </w:p>
    <w:p>
      <w:pPr>
        <w:pStyle w:val="ListBullet"/>
      </w:pPr>
      <w:r>
        <w:t>soft-delete query filter</w:t>
      </w:r>
    </w:p>
    <w:p>
      <w:pPr>
        <w:pStyle w:val="ListBullet"/>
      </w:pPr>
      <w:r>
        <w:t>check constraints</w:t>
      </w:r>
    </w:p>
    <w:p/>
    <w:p>
      <w:r>
        <w:t>Examples of protections in config:</w:t>
      </w:r>
    </w:p>
    <w:p>
      <w:pPr>
        <w:pStyle w:val="ListBullet"/>
      </w:pPr>
      <w:r>
        <w:t>quantity must be non-negative</w:t>
      </w:r>
    </w:p>
    <w:p>
      <w:pPr>
        <w:pStyle w:val="ListBullet"/>
      </w:pPr>
      <w:r>
        <w:t>date ranges must be valid</w:t>
      </w:r>
    </w:p>
    <w:p>
      <w:pPr>
        <w:pStyle w:val="ListBullet"/>
      </w:pPr>
      <w:r>
        <w:t>unique shipment number</w:t>
      </w:r>
    </w:p>
    <w:p>
      <w:pPr>
        <w:pStyle w:val="ListBullet"/>
      </w:pPr>
      <w:r>
        <w:t>unique return shipment number</w:t>
      </w:r>
    </w:p>
    <w:p>
      <w:pPr>
        <w:pStyle w:val="ListBullet"/>
      </w:pPr>
      <w:r>
        <w:t>unique carrier code</w:t>
      </w:r>
    </w:p>
    <w:p>
      <w:pPr>
        <w:pStyle w:val="ListBullet"/>
      </w:pPr>
      <w:r>
        <w:t>unique delivery run number</w:t>
      </w:r>
    </w:p>
    <w:p>
      <w:pPr>
        <w:pStyle w:val="ListBullet"/>
      </w:pPr>
      <w:r>
        <w:t>unique dock appointment number</w:t>
      </w:r>
    </w:p>
    <w:p>
      <w:pPr>
        <w:pStyle w:val="ListBullet"/>
      </w:pPr>
      <w:r>
        <w:t>unique package number per shipment</w:t>
      </w:r>
    </w:p>
    <w:p>
      <w:pPr>
        <w:pStyle w:val="ListBullet"/>
      </w:pPr>
      <w:r>
        <w:t>unique line number per shipment</w:t>
      </w:r>
    </w:p>
    <w:p/>
    <w:p>
      <w:r>
        <w:t>All shipment entities use a soft-delete query filter to exclude deleted rows by default.</w:t>
      </w:r>
    </w:p>
    <w:p/>
    <w:p>
      <w:r>
        <w:t>8. Repository Layer</w:t>
      </w:r>
    </w:p>
    <w:p>
      <w:r>
        <w:t>The repository layer lives under OperationIntelligence.DB/Repositories/.</w:t>
      </w:r>
    </w:p>
    <w:p/>
    <w:p>
      <w:pPr>
        <w:pStyle w:val="Heading2"/>
      </w:pPr>
      <w:r>
        <w:t>8.1 Base Repository</w:t>
      </w:r>
    </w:p>
    <w:p>
      <w:r>
        <w:t>The system uses a shared IBaseRepository&lt;T&gt; and BaseRepository&lt;T&gt; providing GetByIdAsync, GetAllAsync, FindAsync, FirstOrDefaultAsync, ExistsAsync, AddAsync, AddRangeAsync, Update, UpdateRange, Remove, RemoveRange, Query, and SaveChangesAsync.</w:t>
      </w:r>
    </w:p>
    <w:p/>
    <w:p>
      <w:pPr>
        <w:pStyle w:val="Heading2"/>
      </w:pPr>
      <w:r>
        <w:t>8.2 Shipment Repositories</w:t>
      </w:r>
    </w:p>
    <w:p>
      <w:r>
        <w:t>IShipmentRepository handles the Shipment aggregate. Responsibilities include detailed shipment loading, paged shipment search, shipment summary queries, child retrieval, child persistence operations for shipment aggregate children, and shipped/delivered/returned quantity summaries.</w:t>
      </w:r>
    </w:p>
    <w:p/>
    <w:p>
      <w:r>
        <w:t>Important child persistence methods include:</w:t>
      </w:r>
    </w:p>
    <w:p>
      <w:pPr>
        <w:pStyle w:val="ListBullet"/>
      </w:pPr>
      <w:r>
        <w:t>AddItemAsync</w:t>
      </w:r>
    </w:p>
    <w:p>
      <w:pPr>
        <w:pStyle w:val="ListBullet"/>
      </w:pPr>
      <w:r>
        <w:t>UpdateItem</w:t>
      </w:r>
    </w:p>
    <w:p>
      <w:pPr>
        <w:pStyle w:val="ListBullet"/>
      </w:pPr>
      <w:r>
        <w:t>AddPackageAsync</w:t>
      </w:r>
    </w:p>
    <w:p>
      <w:pPr>
        <w:pStyle w:val="ListBullet"/>
      </w:pPr>
      <w:r>
        <w:t>UpdatePackage</w:t>
      </w:r>
    </w:p>
    <w:p>
      <w:pPr>
        <w:pStyle w:val="ListBullet"/>
      </w:pPr>
      <w:r>
        <w:t>AddPackageItemAsync</w:t>
      </w:r>
    </w:p>
    <w:p>
      <w:pPr>
        <w:pStyle w:val="ListBullet"/>
      </w:pPr>
      <w:r>
        <w:t>UpdatePackageItem</w:t>
      </w:r>
    </w:p>
    <w:p>
      <w:pPr>
        <w:pStyle w:val="ListBullet"/>
      </w:pPr>
      <w:r>
        <w:t>AddTrackingEventAsync</w:t>
      </w:r>
    </w:p>
    <w:p>
      <w:pPr>
        <w:pStyle w:val="ListBullet"/>
      </w:pPr>
      <w:r>
        <w:t>AddDocumentAsync</w:t>
      </w:r>
    </w:p>
    <w:p>
      <w:pPr>
        <w:pStyle w:val="ListBullet"/>
      </w:pPr>
      <w:r>
        <w:t>AddChargeAsync</w:t>
      </w:r>
    </w:p>
    <w:p>
      <w:pPr>
        <w:pStyle w:val="ListBullet"/>
      </w:pPr>
      <w:r>
        <w:t>AddExceptionAsync</w:t>
      </w:r>
    </w:p>
    <w:p>
      <w:pPr>
        <w:pStyle w:val="ListBullet"/>
      </w:pPr>
      <w:r>
        <w:t>AddInsuranceAsync</w:t>
      </w:r>
    </w:p>
    <w:p>
      <w:pPr>
        <w:pStyle w:val="ListBullet"/>
      </w:pPr>
      <w:r>
        <w:t>AddCustomsDocumentAsync</w:t>
      </w:r>
    </w:p>
    <w:p>
      <w:pPr>
        <w:pStyle w:val="ListBullet"/>
      </w:pPr>
      <w:r>
        <w:t>AddStatusHistoryAsync</w:t>
      </w:r>
    </w:p>
    <w:p/>
    <w:p>
      <w:r>
        <w:t>Other shipment repositories include ICarrierRepository, IShipmentAddressRepository, IDeliveryRunRepository, IDockAppointmentRepository, IReturnShipmentRepository, and IShipmentLookupRepository.</w:t>
      </w:r>
    </w:p>
    <w:p/>
    <w:p>
      <w:r>
        <w:t>9. Core Models (DTOs)</w:t>
      </w:r>
    </w:p>
    <w:p>
      <w:r>
        <w:t>The Core shipment DTOs live under OperationIntelligence.Core/Models/Shipments/ and are split into Requests and Responses. No shipment-specific paged wrapper exists because the module uses the global PagedResponse&lt;T&gt;.</w:t>
      </w:r>
    </w:p>
    <w:p/>
    <w:p>
      <w:r>
        <w:t>Requests include:</w:t>
      </w:r>
    </w:p>
    <w:p>
      <w:pPr>
        <w:pStyle w:val="ListBullet"/>
      </w:pPr>
      <w:r>
        <w:t>CreateShipmentRequest</w:t>
      </w:r>
    </w:p>
    <w:p>
      <w:pPr>
        <w:pStyle w:val="ListBullet"/>
      </w:pPr>
      <w:r>
        <w:t>UpdateShipmentRequest</w:t>
      </w:r>
    </w:p>
    <w:p>
      <w:pPr>
        <w:pStyle w:val="ListBullet"/>
      </w:pPr>
      <w:r>
        <w:t>ShipmentFilterRequest</w:t>
      </w:r>
    </w:p>
    <w:p>
      <w:pPr>
        <w:pStyle w:val="ListBullet"/>
      </w:pPr>
      <w:r>
        <w:t>AddShipmentItemRequest</w:t>
      </w:r>
    </w:p>
    <w:p>
      <w:pPr>
        <w:pStyle w:val="ListBullet"/>
      </w:pPr>
      <w:r>
        <w:t>UpdateShipmentItemRequest</w:t>
      </w:r>
    </w:p>
    <w:p>
      <w:pPr>
        <w:pStyle w:val="ListBullet"/>
      </w:pPr>
      <w:r>
        <w:t>AddShipmentPackageRequest</w:t>
      </w:r>
    </w:p>
    <w:p>
      <w:pPr>
        <w:pStyle w:val="ListBullet"/>
      </w:pPr>
      <w:r>
        <w:t>UpdateShipmentPackageRequest</w:t>
      </w:r>
    </w:p>
    <w:p>
      <w:pPr>
        <w:pStyle w:val="ListBullet"/>
      </w:pPr>
      <w:r>
        <w:t>AddShipmentPackageItemRequest</w:t>
      </w:r>
    </w:p>
    <w:p>
      <w:pPr>
        <w:pStyle w:val="ListBullet"/>
      </w:pPr>
      <w:r>
        <w:t>AddShipmentTrackingEventRequest</w:t>
      </w:r>
    </w:p>
    <w:p>
      <w:pPr>
        <w:pStyle w:val="ListBullet"/>
      </w:pPr>
      <w:r>
        <w:t>AddShipmentDocumentRequest</w:t>
      </w:r>
    </w:p>
    <w:p>
      <w:pPr>
        <w:pStyle w:val="ListBullet"/>
      </w:pPr>
      <w:r>
        <w:t>AddShipmentChargeRequest</w:t>
      </w:r>
    </w:p>
    <w:p>
      <w:pPr>
        <w:pStyle w:val="ListBullet"/>
      </w:pPr>
      <w:r>
        <w:t>AddShipmentExceptionRequest</w:t>
      </w:r>
    </w:p>
    <w:p>
      <w:pPr>
        <w:pStyle w:val="ListBullet"/>
      </w:pPr>
      <w:r>
        <w:t>AddShipmentInsuranceRequest</w:t>
      </w:r>
    </w:p>
    <w:p>
      <w:pPr>
        <w:pStyle w:val="ListBullet"/>
      </w:pPr>
      <w:r>
        <w:t>AddCustomsDocumentRequest</w:t>
      </w:r>
    </w:p>
    <w:p>
      <w:pPr>
        <w:pStyle w:val="ListBullet"/>
      </w:pPr>
      <w:r>
        <w:t>UpdateShipmentStatusRequest</w:t>
      </w:r>
    </w:p>
    <w:p>
      <w:pPr>
        <w:pStyle w:val="ListBullet"/>
      </w:pPr>
      <w:r>
        <w:t>AssignShipmentToDeliveryRunRequest</w:t>
      </w:r>
    </w:p>
    <w:p>
      <w:pPr>
        <w:pStyle w:val="ListBullet"/>
      </w:pPr>
      <w:r>
        <w:t>AssignShipmentToDockAppointmentRequest</w:t>
      </w:r>
    </w:p>
    <w:p>
      <w:pPr>
        <w:pStyle w:val="ListBullet"/>
      </w:pPr>
      <w:r>
        <w:t>CreateCarrierRequest</w:t>
      </w:r>
    </w:p>
    <w:p>
      <w:pPr>
        <w:pStyle w:val="ListBullet"/>
      </w:pPr>
      <w:r>
        <w:t>UpdateCarrierRequest</w:t>
      </w:r>
    </w:p>
    <w:p>
      <w:pPr>
        <w:pStyle w:val="ListBullet"/>
      </w:pPr>
      <w:r>
        <w:t>CreateCarrierServiceRequest</w:t>
      </w:r>
    </w:p>
    <w:p>
      <w:pPr>
        <w:pStyle w:val="ListBullet"/>
      </w:pPr>
      <w:r>
        <w:t>UpdateCarrierServiceRequest</w:t>
      </w:r>
    </w:p>
    <w:p>
      <w:pPr>
        <w:pStyle w:val="ListBullet"/>
      </w:pPr>
      <w:r>
        <w:t>CreateShipmentAddressRequest</w:t>
      </w:r>
    </w:p>
    <w:p>
      <w:pPr>
        <w:pStyle w:val="ListBullet"/>
      </w:pPr>
      <w:r>
        <w:t>UpdateShipmentAddressRequest</w:t>
      </w:r>
    </w:p>
    <w:p>
      <w:pPr>
        <w:pStyle w:val="ListBullet"/>
      </w:pPr>
      <w:r>
        <w:t>CreateDeliveryRunRequest</w:t>
      </w:r>
    </w:p>
    <w:p>
      <w:pPr>
        <w:pStyle w:val="ListBullet"/>
      </w:pPr>
      <w:r>
        <w:t>UpdateDeliveryRunRequest</w:t>
      </w:r>
    </w:p>
    <w:p>
      <w:pPr>
        <w:pStyle w:val="ListBullet"/>
      </w:pPr>
      <w:r>
        <w:t>CreateDockAppointmentRequest</w:t>
      </w:r>
    </w:p>
    <w:p>
      <w:pPr>
        <w:pStyle w:val="ListBullet"/>
      </w:pPr>
      <w:r>
        <w:t>UpdateDockAppointmentRequest</w:t>
      </w:r>
    </w:p>
    <w:p>
      <w:pPr>
        <w:pStyle w:val="ListBullet"/>
      </w:pPr>
      <w:r>
        <w:t>CreateReturnShipmentRequest</w:t>
      </w:r>
    </w:p>
    <w:p>
      <w:pPr>
        <w:pStyle w:val="ListBullet"/>
      </w:pPr>
      <w:r>
        <w:t>UpdateReturnShipmentRequest</w:t>
      </w:r>
    </w:p>
    <w:p>
      <w:pPr>
        <w:pStyle w:val="ListBullet"/>
      </w:pPr>
      <w:r>
        <w:t>AddReturnShipmentItemRequest</w:t>
      </w:r>
    </w:p>
    <w:p>
      <w:pPr>
        <w:pStyle w:val="ListBullet"/>
      </w:pPr>
      <w:r>
        <w:t>ReturnShipmentFilterRequest</w:t>
      </w:r>
    </w:p>
    <w:p/>
    <w:p>
      <w:r>
        <w:t>Responses include:</w:t>
      </w:r>
    </w:p>
    <w:p>
      <w:pPr>
        <w:pStyle w:val="ListBullet"/>
      </w:pPr>
      <w:r>
        <w:t>ShipmentListItemResponse</w:t>
      </w:r>
    </w:p>
    <w:p>
      <w:pPr>
        <w:pStyle w:val="ListBullet"/>
      </w:pPr>
      <w:r>
        <w:t>ShipmentResponse</w:t>
      </w:r>
    </w:p>
    <w:p>
      <w:pPr>
        <w:pStyle w:val="ListBullet"/>
      </w:pPr>
      <w:r>
        <w:t>ShipmentItemResponse</w:t>
      </w:r>
    </w:p>
    <w:p>
      <w:pPr>
        <w:pStyle w:val="ListBullet"/>
      </w:pPr>
      <w:r>
        <w:t>ShipmentPackageResponse</w:t>
      </w:r>
    </w:p>
    <w:p>
      <w:pPr>
        <w:pStyle w:val="ListBullet"/>
      </w:pPr>
      <w:r>
        <w:t>ShipmentPackageItemResponse</w:t>
      </w:r>
    </w:p>
    <w:p>
      <w:pPr>
        <w:pStyle w:val="ListBullet"/>
      </w:pPr>
      <w:r>
        <w:t>ShipmentTrackingEventResponse</w:t>
      </w:r>
    </w:p>
    <w:p>
      <w:pPr>
        <w:pStyle w:val="ListBullet"/>
      </w:pPr>
      <w:r>
        <w:t>ShipmentDocumentResponse</w:t>
      </w:r>
    </w:p>
    <w:p>
      <w:pPr>
        <w:pStyle w:val="ListBullet"/>
      </w:pPr>
      <w:r>
        <w:t>ShipmentChargeResponse</w:t>
      </w:r>
    </w:p>
    <w:p>
      <w:pPr>
        <w:pStyle w:val="ListBullet"/>
      </w:pPr>
      <w:r>
        <w:t>ShipmentExceptionResponse</w:t>
      </w:r>
    </w:p>
    <w:p>
      <w:pPr>
        <w:pStyle w:val="ListBullet"/>
      </w:pPr>
      <w:r>
        <w:t>ShipmentInsuranceResponse</w:t>
      </w:r>
    </w:p>
    <w:p>
      <w:pPr>
        <w:pStyle w:val="ListBullet"/>
      </w:pPr>
      <w:r>
        <w:t>ShipmentStatusHistoryResponse</w:t>
      </w:r>
    </w:p>
    <w:p>
      <w:pPr>
        <w:pStyle w:val="ListBullet"/>
      </w:pPr>
      <w:r>
        <w:t>ShipmentAddressResponse</w:t>
      </w:r>
    </w:p>
    <w:p>
      <w:pPr>
        <w:pStyle w:val="ListBullet"/>
      </w:pPr>
      <w:r>
        <w:t>CustomsDocumentResponse</w:t>
      </w:r>
    </w:p>
    <w:p>
      <w:pPr>
        <w:pStyle w:val="ListBullet"/>
      </w:pPr>
      <w:r>
        <w:t>ShipmentSummaryResponse</w:t>
      </w:r>
    </w:p>
    <w:p>
      <w:pPr>
        <w:pStyle w:val="ListBullet"/>
      </w:pPr>
      <w:r>
        <w:t>CarrierResponse</w:t>
      </w:r>
    </w:p>
    <w:p>
      <w:pPr>
        <w:pStyle w:val="ListBullet"/>
      </w:pPr>
      <w:r>
        <w:t>CarrierServiceResponse</w:t>
      </w:r>
    </w:p>
    <w:p>
      <w:pPr>
        <w:pStyle w:val="ListBullet"/>
      </w:pPr>
      <w:r>
        <w:t>DeliveryRunResponse</w:t>
      </w:r>
    </w:p>
    <w:p>
      <w:pPr>
        <w:pStyle w:val="ListBullet"/>
      </w:pPr>
      <w:r>
        <w:t>DockAppointmentResponse</w:t>
      </w:r>
    </w:p>
    <w:p>
      <w:pPr>
        <w:pStyle w:val="ListBullet"/>
      </w:pPr>
      <w:r>
        <w:t>ReturnShipmentResponse</w:t>
      </w:r>
    </w:p>
    <w:p>
      <w:pPr>
        <w:pStyle w:val="ListBullet"/>
      </w:pPr>
      <w:r>
        <w:t>ReturnShipmentItemResponse</w:t>
      </w:r>
    </w:p>
    <w:p>
      <w:pPr>
        <w:pStyle w:val="ListBullet"/>
      </w:pPr>
      <w:r>
        <w:t>ShipmentLookupResponse</w:t>
      </w:r>
    </w:p>
    <w:p/>
    <w:p>
      <w:r>
        <w:t>Paged endpoints return PagedResponse&lt;T&gt; such as PagedResponse&lt;ShipmentListItemResponse&gt;, PagedResponse&lt;CarrierResponse&gt;, PagedResponse&lt;DeliveryRunResponse&gt;, PagedResponse&lt;DockAppointmentResponse&gt;, and PagedResponse&lt;ReturnShipmentResponse&gt;.</w:t>
      </w:r>
    </w:p>
    <w:p/>
    <w:p>
      <w:r>
        <w:t>10. Validation Layer</w:t>
      </w:r>
    </w:p>
    <w:p>
      <w:r>
        <w:t>Validators live under OperationIntelligence.Core/Validators/Shipments/.</w:t>
      </w:r>
    </w:p>
    <w:p/>
    <w:p>
      <w:r>
        <w:t>FluentValidation handles request-shape validation only:</w:t>
      </w:r>
    </w:p>
    <w:p>
      <w:pPr>
        <w:pStyle w:val="ListBullet"/>
      </w:pPr>
      <w:r>
        <w:t>required fields</w:t>
      </w:r>
    </w:p>
    <w:p>
      <w:pPr>
        <w:pStyle w:val="ListBullet"/>
      </w:pPr>
      <w:r>
        <w:t>max string lengths</w:t>
      </w:r>
    </w:p>
    <w:p>
      <w:pPr>
        <w:pStyle w:val="ListBullet"/>
      </w:pPr>
      <w:r>
        <w:t>positive and non-negative numeric values</w:t>
      </w:r>
    </w:p>
    <w:p>
      <w:pPr>
        <w:pStyle w:val="ListBullet"/>
      </w:pPr>
      <w:r>
        <w:t>date ordering</w:t>
      </w:r>
    </w:p>
    <w:p>
      <w:pPr>
        <w:pStyle w:val="ListBullet"/>
      </w:pPr>
      <w:r>
        <w:t>paging boundaries</w:t>
      </w:r>
    </w:p>
    <w:p>
      <w:pPr>
        <w:pStyle w:val="ListBullet"/>
      </w:pPr>
      <w:r>
        <w:t>local consistency in request payload</w:t>
      </w:r>
    </w:p>
    <w:p/>
    <w:p>
      <w:r>
        <w:t>What validators do not do:</w:t>
      </w:r>
    </w:p>
    <w:p>
      <w:pPr>
        <w:pStyle w:val="ListBullet"/>
      </w:pPr>
      <w:r>
        <w:t>warehouse existence checks</w:t>
      </w:r>
    </w:p>
    <w:p>
      <w:pPr>
        <w:pStyle w:val="ListBullet"/>
      </w:pPr>
      <w:r>
        <w:t>carrier existence checks</w:t>
      </w:r>
    </w:p>
    <w:p>
      <w:pPr>
        <w:pStyle w:val="ListBullet"/>
      </w:pPr>
      <w:r>
        <w:t>shipment status transition validation</w:t>
      </w:r>
    </w:p>
    <w:p>
      <w:pPr>
        <w:pStyle w:val="ListBullet"/>
      </w:pPr>
      <w:r>
        <w:t>dock conflict checks</w:t>
      </w:r>
    </w:p>
    <w:p>
      <w:pPr>
        <w:pStyle w:val="ListBullet"/>
      </w:pPr>
      <w:r>
        <w:t>returned quantity vs delivered quantity validation</w:t>
      </w:r>
    </w:p>
    <w:p>
      <w:pPr>
        <w:pStyle w:val="ListBullet"/>
      </w:pPr>
      <w:r>
        <w:t>package quantity vs packed quantity validation</w:t>
      </w:r>
    </w:p>
    <w:p/>
    <w:p>
      <w:r>
        <w:t>Those belong in the service layer.</w:t>
      </w:r>
    </w:p>
    <w:p/>
    <w:p>
      <w:r>
        <w:t>11. Service Layer</w:t>
      </w:r>
    </w:p>
    <w:p>
      <w:r>
        <w:t>Services live under OperationIntelligence.Core/Services/Shipments/:</w:t>
      </w:r>
    </w:p>
    <w:p>
      <w:pPr>
        <w:pStyle w:val="ListBullet"/>
      </w:pPr>
      <w:r>
        <w:t>ShipmentService</w:t>
      </w:r>
    </w:p>
    <w:p>
      <w:pPr>
        <w:pStyle w:val="ListBullet"/>
      </w:pPr>
      <w:r>
        <w:t>ShipmentCarrierService</w:t>
      </w:r>
    </w:p>
    <w:p>
      <w:pPr>
        <w:pStyle w:val="ListBullet"/>
      </w:pPr>
      <w:r>
        <w:t>ShipmentAddressService</w:t>
      </w:r>
    </w:p>
    <w:p>
      <w:pPr>
        <w:pStyle w:val="ListBullet"/>
      </w:pPr>
      <w:r>
        <w:t>DeliveryRunService</w:t>
      </w:r>
    </w:p>
    <w:p>
      <w:pPr>
        <w:pStyle w:val="ListBullet"/>
      </w:pPr>
      <w:r>
        <w:t>DockAppointmentService</w:t>
      </w:r>
    </w:p>
    <w:p>
      <w:pPr>
        <w:pStyle w:val="ListBullet"/>
      </w:pPr>
      <w:r>
        <w:t>ReturnShipmentService</w:t>
      </w:r>
    </w:p>
    <w:p>
      <w:pPr>
        <w:pStyle w:val="ListBullet"/>
      </w:pPr>
      <w:r>
        <w:t>ShipmentLookupService</w:t>
      </w:r>
    </w:p>
    <w:p/>
    <w:p>
      <w:pPr>
        <w:pStyle w:val="Heading2"/>
      </w:pPr>
      <w:r>
        <w:t>11.1 Service Responsibilities</w:t>
      </w:r>
    </w:p>
    <w:p>
      <w:r>
        <w:t>ShipmentService handles the main shipment lifecycle:</w:t>
      </w:r>
    </w:p>
    <w:p>
      <w:pPr>
        <w:pStyle w:val="ListBullet"/>
      </w:pPr>
      <w:r>
        <w:t>create, update, delete shipment</w:t>
      </w:r>
    </w:p>
    <w:p>
      <w:pPr>
        <w:pStyle w:val="ListBullet"/>
      </w:pPr>
      <w:r>
        <w:t>add, update, remove items</w:t>
      </w:r>
    </w:p>
    <w:p>
      <w:pPr>
        <w:pStyle w:val="ListBullet"/>
      </w:pPr>
      <w:r>
        <w:t>add, update, remove packages</w:t>
      </w:r>
    </w:p>
    <w:p>
      <w:pPr>
        <w:pStyle w:val="ListBullet"/>
      </w:pPr>
      <w:r>
        <w:t>add and remove package items</w:t>
      </w:r>
    </w:p>
    <w:p>
      <w:pPr>
        <w:pStyle w:val="ListBullet"/>
      </w:pPr>
      <w:r>
        <w:t>add tracking, document, charge, exception, insurance, and customs records</w:t>
      </w:r>
    </w:p>
    <w:p>
      <w:pPr>
        <w:pStyle w:val="ListBullet"/>
      </w:pPr>
      <w:r>
        <w:t>assign and unassign delivery runs</w:t>
      </w:r>
    </w:p>
    <w:p>
      <w:pPr>
        <w:pStyle w:val="ListBullet"/>
      </w:pPr>
      <w:r>
        <w:t>assign and unassign dock appointments</w:t>
      </w:r>
    </w:p>
    <w:p>
      <w:pPr>
        <w:pStyle w:val="ListBullet"/>
      </w:pPr>
      <w:r>
        <w:t>update shipment status</w:t>
      </w:r>
    </w:p>
    <w:p>
      <w:pPr>
        <w:pStyle w:val="ListBullet"/>
      </w:pPr>
      <w:r>
        <w:t>recalculate totals</w:t>
      </w:r>
    </w:p>
    <w:p>
      <w:pPr>
        <w:pStyle w:val="ListBullet"/>
      </w:pPr>
      <w:r>
        <w:t>return paged shipment lists</w:t>
      </w:r>
    </w:p>
    <w:p>
      <w:pPr>
        <w:pStyle w:val="ListBullet"/>
      </w:pPr>
      <w:r>
        <w:t>return shipment summary</w:t>
      </w:r>
    </w:p>
    <w:p/>
    <w:p>
      <w:r>
        <w:t>ShipmentCarrierService handles carrier master data.</w:t>
      </w:r>
    </w:p>
    <w:p>
      <w:r>
        <w:t>ShipmentAddressService handles shipment address CRUD and search.</w:t>
      </w:r>
    </w:p>
    <w:p>
      <w:r>
        <w:t>DeliveryRunService handles delivery run CRUD and active run lookup.</w:t>
      </w:r>
    </w:p>
    <w:p>
      <w:r>
        <w:t>DockAppointmentService handles dock booking CRUD and conflict protection.</w:t>
      </w:r>
    </w:p>
    <w:p>
      <w:r>
        <w:t>ReturnShipmentService handles reverse logistics management.</w:t>
      </w:r>
    </w:p>
    <w:p>
      <w:r>
        <w:t>ShipmentLookupService handles lightweight dropdown and lookup data.</w:t>
      </w:r>
    </w:p>
    <w:p/>
    <w:p>
      <w:r>
        <w:t>12. Service-Layer Business Validation</w:t>
      </w:r>
    </w:p>
    <w:p>
      <w:r>
        <w:t>Business validation happens in services because it requires repository lookups, cross-entity checks, and workflow state enforcement.</w:t>
      </w:r>
    </w:p>
    <w:p/>
    <w:p>
      <w:r>
        <w:t>Examples:</w:t>
      </w:r>
    </w:p>
    <w:p>
      <w:pPr>
        <w:pStyle w:val="ListBullet"/>
      </w:pPr>
      <w:r>
        <w:t>shipment exists</w:t>
      </w:r>
    </w:p>
    <w:p>
      <w:pPr>
        <w:pStyle w:val="ListBullet"/>
      </w:pPr>
      <w:r>
        <w:t>warehouse exists</w:t>
      </w:r>
    </w:p>
    <w:p>
      <w:pPr>
        <w:pStyle w:val="ListBullet"/>
      </w:pPr>
      <w:r>
        <w:t>order exists</w:t>
      </w:r>
    </w:p>
    <w:p>
      <w:pPr>
        <w:pStyle w:val="ListBullet"/>
      </w:pPr>
      <w:r>
        <w:t>address exists</w:t>
      </w:r>
    </w:p>
    <w:p>
      <w:pPr>
        <w:pStyle w:val="ListBullet"/>
      </w:pPr>
      <w:r>
        <w:t>carrier exists</w:t>
      </w:r>
    </w:p>
    <w:p>
      <w:pPr>
        <w:pStyle w:val="ListBullet"/>
      </w:pPr>
      <w:r>
        <w:t>carrier service exists</w:t>
      </w:r>
    </w:p>
    <w:p>
      <w:pPr>
        <w:pStyle w:val="ListBullet"/>
      </w:pPr>
      <w:r>
        <w:t>product exists</w:t>
      </w:r>
    </w:p>
    <w:p>
      <w:pPr>
        <w:pStyle w:val="ListBullet"/>
      </w:pPr>
      <w:r>
        <w:t>unit of measure exists</w:t>
      </w:r>
    </w:p>
    <w:p>
      <w:pPr>
        <w:pStyle w:val="ListBullet"/>
      </w:pPr>
      <w:r>
        <w:t>inventory stock exists</w:t>
      </w:r>
    </w:p>
    <w:p>
      <w:pPr>
        <w:pStyle w:val="ListBullet"/>
      </w:pPr>
      <w:r>
        <w:t>production order exists</w:t>
      </w:r>
    </w:p>
    <w:p>
      <w:pPr>
        <w:pStyle w:val="ListBullet"/>
      </w:pPr>
      <w:r>
        <w:t>status transition is allowed</w:t>
      </w:r>
    </w:p>
    <w:p>
      <w:pPr>
        <w:pStyle w:val="ListBullet"/>
      </w:pPr>
      <w:r>
        <w:t>shipment is editable</w:t>
      </w:r>
    </w:p>
    <w:p>
      <w:pPr>
        <w:pStyle w:val="ListBullet"/>
      </w:pPr>
      <w:r>
        <w:t>shipment warehouse matches delivery run warehouse</w:t>
      </w:r>
    </w:p>
    <w:p>
      <w:pPr>
        <w:pStyle w:val="ListBullet"/>
      </w:pPr>
      <w:r>
        <w:t>shipment warehouse matches dock appointment warehouse</w:t>
      </w:r>
    </w:p>
    <w:p>
      <w:pPr>
        <w:pStyle w:val="ListBullet"/>
      </w:pPr>
      <w:r>
        <w:t>shipment carrier matches dock appointment carrier when both are set</w:t>
      </w:r>
    </w:p>
    <w:p>
      <w:pPr>
        <w:pStyle w:val="ListBullet"/>
      </w:pPr>
      <w:r>
        <w:t>package item quantity does not exceed remaining packed quantity</w:t>
      </w:r>
    </w:p>
    <w:p>
      <w:pPr>
        <w:pStyle w:val="ListBullet"/>
      </w:pPr>
      <w:r>
        <w:t>returned quantity does not exceed delivered quantity</w:t>
      </w:r>
    </w:p>
    <w:p>
      <w:pPr>
        <w:pStyle w:val="ListBullet"/>
      </w:pPr>
      <w:r>
        <w:t>duplicate numbers are blocked</w:t>
      </w:r>
    </w:p>
    <w:p>
      <w:pPr>
        <w:pStyle w:val="ListBullet"/>
      </w:pPr>
      <w:r>
        <w:t>customs documents only allowed on cross-border shipments</w:t>
      </w:r>
    </w:p>
    <w:p>
      <w:pPr>
        <w:pStyle w:val="ListBullet"/>
      </w:pPr>
      <w:r>
        <w:t>insurance only allowed when shipment is marked insured</w:t>
      </w:r>
    </w:p>
    <w:p/>
    <w:p>
      <w:r>
        <w:t>13. Shipment Lifecycle</w:t>
      </w:r>
    </w:p>
    <w:p>
      <w:r>
        <w:t>Typical flow:</w:t>
      </w:r>
    </w:p>
    <w:p>
      <w:r>
        <w:t>1. Draft</w:t>
      </w:r>
    </w:p>
    <w:p>
      <w:r>
        <w:t>2. AwaitingAllocation</w:t>
      </w:r>
    </w:p>
    <w:p>
      <w:r>
        <w:t>3. Allocated</w:t>
      </w:r>
    </w:p>
    <w:p>
      <w:r>
        <w:t>4. Picking</w:t>
      </w:r>
    </w:p>
    <w:p>
      <w:r>
        <w:t>5. Picked</w:t>
      </w:r>
    </w:p>
    <w:p>
      <w:r>
        <w:t>6. Packing</w:t>
      </w:r>
    </w:p>
    <w:p>
      <w:r>
        <w:t>7. Packed</w:t>
      </w:r>
    </w:p>
    <w:p>
      <w:r>
        <w:t>8. ReadyToDispatch</w:t>
      </w:r>
    </w:p>
    <w:p>
      <w:r>
        <w:t>9. Dispatched</w:t>
      </w:r>
    </w:p>
    <w:p>
      <w:r>
        <w:t>10. InTransit</w:t>
      </w:r>
    </w:p>
    <w:p>
      <w:r>
        <w:t>11. OutForDelivery</w:t>
      </w:r>
    </w:p>
    <w:p>
      <w:r>
        <w:t>12. Delivered</w:t>
      </w:r>
    </w:p>
    <w:p/>
    <w:p>
      <w:r>
        <w:t>Possible alternate endings:</w:t>
      </w:r>
    </w:p>
    <w:p>
      <w:pPr>
        <w:pStyle w:val="ListBullet"/>
      </w:pPr>
      <w:r>
        <w:t>DeliveryFailed</w:t>
      </w:r>
    </w:p>
    <w:p>
      <w:pPr>
        <w:pStyle w:val="ListBullet"/>
      </w:pPr>
      <w:r>
        <w:t>Returned</w:t>
      </w:r>
    </w:p>
    <w:p>
      <w:pPr>
        <w:pStyle w:val="ListBullet"/>
      </w:pPr>
      <w:r>
        <w:t>Cancelled</w:t>
      </w:r>
    </w:p>
    <w:p/>
    <w:p>
      <w:r>
        <w:t>14. Totals and Recalculation</w:t>
      </w:r>
    </w:p>
    <w:p>
      <w:r>
        <w:t>The Shipment service recalculates:</w:t>
      </w:r>
    </w:p>
    <w:p>
      <w:pPr>
        <w:pStyle w:val="ListBullet"/>
      </w:pPr>
      <w:r>
        <w:t>TotalPackages</w:t>
      </w:r>
    </w:p>
    <w:p>
      <w:pPr>
        <w:pStyle w:val="ListBullet"/>
      </w:pPr>
      <w:r>
        <w:t>TotalWeight</w:t>
      </w:r>
    </w:p>
    <w:p>
      <w:pPr>
        <w:pStyle w:val="ListBullet"/>
      </w:pPr>
      <w:r>
        <w:t>TotalVolume</w:t>
      </w:r>
    </w:p>
    <w:p>
      <w:pPr>
        <w:pStyle w:val="ListBullet"/>
      </w:pPr>
      <w:r>
        <w:t>FreightCost</w:t>
      </w:r>
    </w:p>
    <w:p>
      <w:pPr>
        <w:pStyle w:val="ListBullet"/>
      </w:pPr>
      <w:r>
        <w:t>InsuranceCost</w:t>
      </w:r>
    </w:p>
    <w:p>
      <w:pPr>
        <w:pStyle w:val="ListBullet"/>
      </w:pPr>
      <w:r>
        <w:t>OtherCharges</w:t>
      </w:r>
    </w:p>
    <w:p>
      <w:pPr>
        <w:pStyle w:val="ListBullet"/>
      </w:pPr>
      <w:r>
        <w:t>TotalShippingCost</w:t>
      </w:r>
    </w:p>
    <w:p/>
    <w:p>
      <w:r>
        <w:t>These values are recalculated from packages and charges to keep header totals aligned with child detail records.</w:t>
      </w:r>
    </w:p>
    <w:p/>
    <w:p>
      <w:r>
        <w:t>15. API Layer</w:t>
      </w:r>
    </w:p>
    <w:p>
      <w:r>
        <w:t>Controllers live under OperationIntelligence.Api/Controller/Shipments/:</w:t>
      </w:r>
    </w:p>
    <w:p>
      <w:pPr>
        <w:pStyle w:val="ListBullet"/>
      </w:pPr>
      <w:r>
        <w:t>ShipmentsController</w:t>
      </w:r>
    </w:p>
    <w:p>
      <w:pPr>
        <w:pStyle w:val="ListBullet"/>
      </w:pPr>
      <w:r>
        <w:t>CarriersController</w:t>
      </w:r>
    </w:p>
    <w:p>
      <w:pPr>
        <w:pStyle w:val="ListBullet"/>
      </w:pPr>
      <w:r>
        <w:t>ShipmentAddressesController</w:t>
      </w:r>
    </w:p>
    <w:p>
      <w:pPr>
        <w:pStyle w:val="ListBullet"/>
      </w:pPr>
      <w:r>
        <w:t>DeliveryRunsController</w:t>
      </w:r>
    </w:p>
    <w:p>
      <w:pPr>
        <w:pStyle w:val="ListBullet"/>
      </w:pPr>
      <w:r>
        <w:t>DockAppointmentsController</w:t>
      </w:r>
    </w:p>
    <w:p>
      <w:pPr>
        <w:pStyle w:val="ListBullet"/>
      </w:pPr>
      <w:r>
        <w:t>ReturnShipmentsController</w:t>
      </w:r>
    </w:p>
    <w:p>
      <w:pPr>
        <w:pStyle w:val="ListBullet"/>
      </w:pPr>
      <w:r>
        <w:t>ShipmentLookupController</w:t>
      </w:r>
    </w:p>
    <w:p/>
    <w:p>
      <w:r>
        <w:t>All controllers inherit from BaseApiController and use:</w:t>
      </w:r>
    </w:p>
    <w:p>
      <w:pPr>
        <w:pStyle w:val="ListBullet"/>
      </w:pPr>
      <w:r>
        <w:t>OkResponse</w:t>
      </w:r>
    </w:p>
    <w:p>
      <w:pPr>
        <w:pStyle w:val="ListBullet"/>
      </w:pPr>
      <w:r>
        <w:t>CreatedResponse</w:t>
      </w:r>
    </w:p>
    <w:p>
      <w:pPr>
        <w:pStyle w:val="ListBullet"/>
      </w:pPr>
      <w:r>
        <w:t>PagedOkResponse</w:t>
      </w:r>
    </w:p>
    <w:p>
      <w:pPr>
        <w:pStyle w:val="ListBullet"/>
      </w:pPr>
      <w:r>
        <w:t>ErrorResponse</w:t>
      </w:r>
    </w:p>
    <w:p/>
    <w:p>
      <w:r>
        <w:t>16. API Response Model</w:t>
      </w:r>
    </w:p>
    <w:p>
      <w:r>
        <w:t>The API uses a standardized envelope:</w:t>
      </w:r>
    </w:p>
    <w:p>
      <w:pPr>
        <w:pStyle w:val="ListBullet"/>
      </w:pPr>
      <w:r>
        <w:t>Data</w:t>
      </w:r>
    </w:p>
    <w:p>
      <w:pPr>
        <w:pStyle w:val="ListBullet"/>
      </w:pPr>
      <w:r>
        <w:t>Meta</w:t>
      </w:r>
    </w:p>
    <w:p>
      <w:pPr>
        <w:pStyle w:val="ListBullet"/>
      </w:pPr>
      <w:r>
        <w:t>Errors</w:t>
      </w:r>
    </w:p>
    <w:p/>
    <w:p>
      <w:r>
        <w:t>Pagination metadata comes from PagedResponse&lt;T&gt; and is exposed through ApiMeta.Pagination.</w:t>
      </w:r>
    </w:p>
    <w:p/>
    <w:p>
      <w:r>
        <w:t>17. Shipment API Endpoints</w:t>
      </w:r>
    </w:p>
    <w:p>
      <w:r>
        <w:t>Shipment endpoints:</w:t>
      </w:r>
    </w:p>
    <w:p>
      <w:pPr>
        <w:pStyle w:val="ListBullet"/>
      </w:pPr>
      <w:r>
        <w:t>GET /api/shipments</w:t>
      </w:r>
    </w:p>
    <w:p>
      <w:pPr>
        <w:pStyle w:val="ListBullet"/>
      </w:pPr>
      <w:r>
        <w:t>GET /api/shipments/{id}</w:t>
      </w:r>
    </w:p>
    <w:p>
      <w:pPr>
        <w:pStyle w:val="ListBullet"/>
      </w:pPr>
      <w:r>
        <w:t>POST /api/shipments</w:t>
      </w:r>
    </w:p>
    <w:p>
      <w:pPr>
        <w:pStyle w:val="ListBullet"/>
      </w:pPr>
      <w:r>
        <w:t>PUT /api/shipments/{id}</w:t>
      </w:r>
    </w:p>
    <w:p>
      <w:pPr>
        <w:pStyle w:val="ListBullet"/>
      </w:pPr>
      <w:r>
        <w:t>DELETE /api/shipments/{id}</w:t>
      </w:r>
    </w:p>
    <w:p/>
    <w:p>
      <w:r>
        <w:t>Child endpoints:</w:t>
      </w:r>
    </w:p>
    <w:p>
      <w:pPr>
        <w:pStyle w:val="ListBullet"/>
      </w:pPr>
      <w:r>
        <w:t>GET /api/shipments/{shipmentId}/items</w:t>
      </w:r>
    </w:p>
    <w:p>
      <w:pPr>
        <w:pStyle w:val="ListBullet"/>
      </w:pPr>
      <w:r>
        <w:t>POST /api/shipments/{shipmentId}/items</w:t>
      </w:r>
    </w:p>
    <w:p>
      <w:pPr>
        <w:pStyle w:val="ListBullet"/>
      </w:pPr>
      <w:r>
        <w:t>PUT /api/shipments/{shipmentId}/items/{shipmentItemId}</w:t>
      </w:r>
    </w:p>
    <w:p>
      <w:pPr>
        <w:pStyle w:val="ListBullet"/>
      </w:pPr>
      <w:r>
        <w:t>DELETE /api/shipments/{shipmentId}/items/{shipmentItemId}</w:t>
      </w:r>
    </w:p>
    <w:p>
      <w:pPr>
        <w:pStyle w:val="ListBullet"/>
      </w:pPr>
      <w:r>
        <w:t>GET /api/shipments/{shipmentId}/packages</w:t>
      </w:r>
    </w:p>
    <w:p>
      <w:pPr>
        <w:pStyle w:val="ListBullet"/>
      </w:pPr>
      <w:r>
        <w:t>POST /api/shipments/{shipmentId}/packages</w:t>
      </w:r>
    </w:p>
    <w:p>
      <w:pPr>
        <w:pStyle w:val="ListBullet"/>
      </w:pPr>
      <w:r>
        <w:t>PUT /api/shipments/{shipmentId}/packages/{shipmentPackageId}</w:t>
      </w:r>
    </w:p>
    <w:p>
      <w:pPr>
        <w:pStyle w:val="ListBullet"/>
      </w:pPr>
      <w:r>
        <w:t>DELETE /api/shipments/{shipmentId}/packages/{shipmentPackageId}</w:t>
      </w:r>
    </w:p>
    <w:p>
      <w:pPr>
        <w:pStyle w:val="ListBullet"/>
      </w:pPr>
      <w:r>
        <w:t>POST /api/shipments/{shipmentId}/packages/{shipmentPackageId}/items</w:t>
      </w:r>
    </w:p>
    <w:p>
      <w:pPr>
        <w:pStyle w:val="ListBullet"/>
      </w:pPr>
      <w:r>
        <w:t>DELETE /api/shipments/{shipmentId}/packages/{shipmentPackageId}/items/{shipmentPackageItemId}</w:t>
      </w:r>
    </w:p>
    <w:p>
      <w:pPr>
        <w:pStyle w:val="ListBullet"/>
      </w:pPr>
      <w:r>
        <w:t>GET /api/shipments/{shipmentId}/tracking-events</w:t>
      </w:r>
    </w:p>
    <w:p>
      <w:pPr>
        <w:pStyle w:val="ListBullet"/>
      </w:pPr>
      <w:r>
        <w:t>POST /api/shipments/{shipmentId}/tracking-events</w:t>
      </w:r>
    </w:p>
    <w:p>
      <w:pPr>
        <w:pStyle w:val="ListBullet"/>
      </w:pPr>
      <w:r>
        <w:t>GET /api/shipments/{shipmentId}/documents</w:t>
      </w:r>
    </w:p>
    <w:p>
      <w:pPr>
        <w:pStyle w:val="ListBullet"/>
      </w:pPr>
      <w:r>
        <w:t>POST /api/shipments/{shipmentId}/documents</w:t>
      </w:r>
    </w:p>
    <w:p>
      <w:pPr>
        <w:pStyle w:val="ListBullet"/>
      </w:pPr>
      <w:r>
        <w:t>GET /api/shipments/{shipmentId}/charges</w:t>
      </w:r>
    </w:p>
    <w:p>
      <w:pPr>
        <w:pStyle w:val="ListBullet"/>
      </w:pPr>
      <w:r>
        <w:t>POST /api/shipments/{shipmentId}/charges</w:t>
      </w:r>
    </w:p>
    <w:p>
      <w:pPr>
        <w:pStyle w:val="ListBullet"/>
      </w:pPr>
      <w:r>
        <w:t>GET /api/shipments/{shipmentId}/exceptions</w:t>
      </w:r>
    </w:p>
    <w:p>
      <w:pPr>
        <w:pStyle w:val="ListBullet"/>
      </w:pPr>
      <w:r>
        <w:t>POST /api/shipments/{shipmentId}/exceptions</w:t>
      </w:r>
    </w:p>
    <w:p>
      <w:pPr>
        <w:pStyle w:val="ListBullet"/>
      </w:pPr>
      <w:r>
        <w:t>GET /api/shipments/{shipmentId}/insurances</w:t>
      </w:r>
    </w:p>
    <w:p>
      <w:pPr>
        <w:pStyle w:val="ListBullet"/>
      </w:pPr>
      <w:r>
        <w:t>POST /api/shipments/{shipmentId}/insurances</w:t>
      </w:r>
    </w:p>
    <w:p>
      <w:pPr>
        <w:pStyle w:val="ListBullet"/>
      </w:pPr>
      <w:r>
        <w:t>GET /api/shipments/{shipmentId}/status-history</w:t>
      </w:r>
    </w:p>
    <w:p>
      <w:pPr>
        <w:pStyle w:val="ListBullet"/>
      </w:pPr>
      <w:r>
        <w:t>GET /api/shipments/{shipmentId}/customs-documents</w:t>
      </w:r>
    </w:p>
    <w:p>
      <w:pPr>
        <w:pStyle w:val="ListBullet"/>
      </w:pPr>
      <w:r>
        <w:t>POST /api/shipments/{shipmentId}/customs-documents</w:t>
      </w:r>
    </w:p>
    <w:p/>
    <w:p>
      <w:r>
        <w:t>Workflow endpoints:</w:t>
      </w:r>
    </w:p>
    <w:p>
      <w:pPr>
        <w:pStyle w:val="ListBullet"/>
      </w:pPr>
      <w:r>
        <w:t>PUT /api/shipments/{shipmentId}/status</w:t>
      </w:r>
    </w:p>
    <w:p>
      <w:pPr>
        <w:pStyle w:val="ListBullet"/>
      </w:pPr>
      <w:r>
        <w:t>PUT /api/shipments/{shipmentId}/assign-delivery-run</w:t>
      </w:r>
    </w:p>
    <w:p>
      <w:pPr>
        <w:pStyle w:val="ListBullet"/>
      </w:pPr>
      <w:r>
        <w:t>PUT /api/shipments/{shipmentId}/unassign-delivery-run</w:t>
      </w:r>
    </w:p>
    <w:p>
      <w:pPr>
        <w:pStyle w:val="ListBullet"/>
      </w:pPr>
      <w:r>
        <w:t>PUT /api/shipments/{shipmentId}/assign-dock-appointment</w:t>
      </w:r>
    </w:p>
    <w:p>
      <w:pPr>
        <w:pStyle w:val="ListBullet"/>
      </w:pPr>
      <w:r>
        <w:t>PUT /api/shipments/{shipmentId}/unassign-dock-appointment</w:t>
      </w:r>
    </w:p>
    <w:p>
      <w:pPr>
        <w:pStyle w:val="ListBullet"/>
      </w:pPr>
      <w:r>
        <w:t>GET /api/shipments/summary</w:t>
      </w:r>
    </w:p>
    <w:p/>
    <w:p>
      <w:r>
        <w:t>Carrier, shipment address, delivery run, dock appointment, return shipment, and lookup endpoints are also part of the module.</w:t>
      </w:r>
    </w:p>
    <w:p/>
    <w:p>
      <w:r>
        <w:t>18. Error Handling</w:t>
      </w:r>
    </w:p>
    <w:p>
      <w:r>
        <w:t>Recommended centralized exception mappings:</w:t>
      </w:r>
    </w:p>
    <w:p>
      <w:pPr>
        <w:pStyle w:val="ListBullet"/>
      </w:pPr>
      <w:r>
        <w:t>KeyNotFoundException -&gt; 404</w:t>
      </w:r>
    </w:p>
    <w:p>
      <w:pPr>
        <w:pStyle w:val="ListBullet"/>
      </w:pPr>
      <w:r>
        <w:t>ValidationException -&gt; 400</w:t>
      </w:r>
    </w:p>
    <w:p>
      <w:pPr>
        <w:pStyle w:val="ListBullet"/>
      </w:pPr>
      <w:r>
        <w:t>InvalidOperationException -&gt; 409 or 400</w:t>
      </w:r>
    </w:p>
    <w:p>
      <w:pPr>
        <w:pStyle w:val="ListBullet"/>
      </w:pPr>
      <w:r>
        <w:t>unhandled exception -&gt; 500</w:t>
      </w:r>
    </w:p>
    <w:p/>
    <w:p>
      <w:r>
        <w:t>Errors should be returned in the standard ApiResponse&lt;object&gt; envelope.</w:t>
      </w:r>
    </w:p>
    <w:p/>
    <w:p>
      <w:r>
        <w:t>19. Integration with Other Modules</w:t>
      </w:r>
    </w:p>
    <w:p>
      <w:r>
        <w:t>Orders:</w:t>
      </w:r>
    </w:p>
    <w:p>
      <w:pPr>
        <w:pStyle w:val="ListBullet"/>
      </w:pPr>
      <w:r>
        <w:t>Order</w:t>
      </w:r>
    </w:p>
    <w:p>
      <w:pPr>
        <w:pStyle w:val="ListBullet"/>
      </w:pPr>
      <w:r>
        <w:t>OrderItem</w:t>
      </w:r>
    </w:p>
    <w:p/>
    <w:p>
      <w:r>
        <w:t>Inventory:</w:t>
      </w:r>
    </w:p>
    <w:p>
      <w:pPr>
        <w:pStyle w:val="ListBullet"/>
      </w:pPr>
      <w:r>
        <w:t>InventoryStock</w:t>
      </w:r>
    </w:p>
    <w:p/>
    <w:p>
      <w:r>
        <w:t>Production:</w:t>
      </w:r>
    </w:p>
    <w:p>
      <w:pPr>
        <w:pStyle w:val="ListBullet"/>
      </w:pPr>
      <w:r>
        <w:t>ProductionOrder</w:t>
      </w:r>
    </w:p>
    <w:p/>
    <w:p>
      <w:r>
        <w:t>Scheduling / Dispatch:</w:t>
      </w:r>
    </w:p>
    <w:p>
      <w:pPr>
        <w:pStyle w:val="ListBullet"/>
      </w:pPr>
      <w:r>
        <w:t>DeliveryRun</w:t>
      </w:r>
    </w:p>
    <w:p>
      <w:pPr>
        <w:pStyle w:val="ListBullet"/>
      </w:pPr>
      <w:r>
        <w:t>DockAppointment</w:t>
      </w:r>
    </w:p>
    <w:p/>
    <w:p>
      <w:r>
        <w:t>20. Reporting and Analytics</w:t>
      </w:r>
    </w:p>
    <w:p>
      <w:r>
        <w:t>The module supports reporting such as:</w:t>
      </w:r>
    </w:p>
    <w:p>
      <w:pPr>
        <w:pStyle w:val="ListBullet"/>
      </w:pPr>
      <w:r>
        <w:t>shipments by status</w:t>
      </w:r>
    </w:p>
    <w:p>
      <w:pPr>
        <w:pStyle w:val="ListBullet"/>
      </w:pPr>
      <w:r>
        <w:t>due for delivery</w:t>
      </w:r>
    </w:p>
    <w:p>
      <w:pPr>
        <w:pStyle w:val="ListBullet"/>
      </w:pPr>
      <w:r>
        <w:t>delivered shipments</w:t>
      </w:r>
    </w:p>
    <w:p>
      <w:pPr>
        <w:pStyle w:val="ListBullet"/>
      </w:pPr>
      <w:r>
        <w:t>failed deliveries</w:t>
      </w:r>
    </w:p>
    <w:p>
      <w:pPr>
        <w:pStyle w:val="ListBullet"/>
      </w:pPr>
      <w:r>
        <w:t>returned shipments</w:t>
      </w:r>
    </w:p>
    <w:p>
      <w:pPr>
        <w:pStyle w:val="ListBullet"/>
      </w:pPr>
      <w:r>
        <w:t>freight cost totals</w:t>
      </w:r>
    </w:p>
    <w:p>
      <w:pPr>
        <w:pStyle w:val="ListBullet"/>
      </w:pPr>
      <w:r>
        <w:t>total shipping cost</w:t>
      </w:r>
    </w:p>
    <w:p>
      <w:pPr>
        <w:pStyle w:val="ListBullet"/>
      </w:pPr>
      <w:r>
        <w:t>package count</w:t>
      </w:r>
    </w:p>
    <w:p>
      <w:pPr>
        <w:pStyle w:val="ListBullet"/>
      </w:pPr>
      <w:r>
        <w:t>total outbound weight</w:t>
      </w:r>
    </w:p>
    <w:p>
      <w:pPr>
        <w:pStyle w:val="ListBullet"/>
      </w:pPr>
      <w:r>
        <w:t>cross-border shipment count</w:t>
      </w:r>
    </w:p>
    <w:p>
      <w:pPr>
        <w:pStyle w:val="ListBullet"/>
      </w:pPr>
      <w:r>
        <w:t>carrier performance</w:t>
      </w:r>
    </w:p>
    <w:p>
      <w:pPr>
        <w:pStyle w:val="ListBullet"/>
      </w:pPr>
      <w:r>
        <w:t>delivery run utilization</w:t>
      </w:r>
    </w:p>
    <w:p>
      <w:pPr>
        <w:pStyle w:val="ListBullet"/>
      </w:pPr>
      <w:r>
        <w:t>dock utilization</w:t>
      </w:r>
    </w:p>
    <w:p>
      <w:pPr>
        <w:pStyle w:val="ListBullet"/>
      </w:pPr>
      <w:r>
        <w:t>return volumes</w:t>
      </w:r>
    </w:p>
    <w:p/>
    <w:p>
      <w:r>
        <w:t>ShipmentSummaryResponse is the first summary contract for this.</w:t>
      </w:r>
    </w:p>
    <w:p/>
    <w:p>
      <w:r>
        <w:t>21. Security and Auditability</w:t>
      </w:r>
    </w:p>
    <w:p>
      <w:r>
        <w:t>Every entity records:</w:t>
      </w:r>
    </w:p>
    <w:p>
      <w:pPr>
        <w:pStyle w:val="ListBullet"/>
      </w:pPr>
      <w:r>
        <w:t>created time and user</w:t>
      </w:r>
    </w:p>
    <w:p>
      <w:pPr>
        <w:pStyle w:val="ListBullet"/>
      </w:pPr>
      <w:r>
        <w:t>updated time and user</w:t>
      </w:r>
    </w:p>
    <w:p>
      <w:pPr>
        <w:pStyle w:val="ListBullet"/>
      </w:pPr>
      <w:r>
        <w:t>deleted time and user</w:t>
      </w:r>
    </w:p>
    <w:p/>
    <w:p>
      <w:r>
        <w:t>Soft delete protects historical logistics records.</w:t>
      </w:r>
    </w:p>
    <w:p>
      <w:r>
        <w:t>ShipmentStatusHistory provides auditability for workflow transitions.</w:t>
      </w:r>
    </w:p>
    <w:p/>
    <w:p>
      <w:r>
        <w:t>22. Design Decisions</w:t>
      </w:r>
    </w:p>
    <w:p>
      <w:r>
        <w:t>Shipment is the aggregate root because shipment children are operationally tied to it.</w:t>
      </w:r>
    </w:p>
    <w:p>
      <w:r>
        <w:t>The service layer holds business validation because many rules require repository access and current entity state.</w:t>
      </w:r>
    </w:p>
    <w:p>
      <w:r>
        <w:t>Controllers stay thin to separate HTTP concerns from business logic.</w:t>
      </w:r>
    </w:p>
    <w:p>
      <w:r>
        <w:t>PagedResponse&lt;T&gt; is global to keep pagination uniform across all modules.</w:t>
      </w:r>
    </w:p>
    <w:p/>
    <w:p>
      <w:r>
        <w:t>23. Known Constraints / Current Assumptions</w:t>
      </w:r>
    </w:p>
    <w:p>
      <w:pPr>
        <w:pStyle w:val="ListBullet"/>
      </w:pPr>
      <w:r>
        <w:t>shipment belongs to one optional order</w:t>
      </w:r>
    </w:p>
    <w:p>
      <w:pPr>
        <w:pStyle w:val="ListBullet"/>
      </w:pPr>
      <w:r>
        <w:t>shipment belongs to one warehouse</w:t>
      </w:r>
    </w:p>
    <w:p>
      <w:pPr>
        <w:pStyle w:val="ListBullet"/>
      </w:pPr>
      <w:r>
        <w:t>shipment may belong to one delivery run</w:t>
      </w:r>
    </w:p>
    <w:p>
      <w:pPr>
        <w:pStyle w:val="ListBullet"/>
      </w:pPr>
      <w:r>
        <w:t>shipment may belong to one dock appointment</w:t>
      </w:r>
    </w:p>
    <w:p>
      <w:pPr>
        <w:pStyle w:val="ListBullet"/>
      </w:pPr>
      <w:r>
        <w:t>carrier service is optional</w:t>
      </w:r>
    </w:p>
    <w:p>
      <w:pPr>
        <w:pStyle w:val="ListBullet"/>
      </w:pPr>
      <w:r>
        <w:t>addresses are snapshot records</w:t>
      </w:r>
    </w:p>
    <w:p>
      <w:pPr>
        <w:pStyle w:val="ListBullet"/>
      </w:pPr>
      <w:r>
        <w:t>shipment numbers are generated centrally in service</w:t>
      </w:r>
    </w:p>
    <w:p>
      <w:pPr>
        <w:pStyle w:val="ListBullet"/>
      </w:pPr>
      <w:r>
        <w:t>no separate delivery run stop entity yet</w:t>
      </w:r>
    </w:p>
    <w:p>
      <w:pPr>
        <w:pStyle w:val="ListBullet"/>
      </w:pPr>
      <w:r>
        <w:t>package assignment has no stop sequencing yet</w:t>
      </w:r>
    </w:p>
    <w:p/>
    <w:p>
      <w:r>
        <w:t>24. Future Enhancements</w:t>
      </w:r>
    </w:p>
    <w:p>
      <w:r>
        <w:t>Potential future enhancements include:</w:t>
      </w:r>
    </w:p>
    <w:p>
      <w:pPr>
        <w:pStyle w:val="ListBullet"/>
      </w:pPr>
      <w:r>
        <w:t>DeliveryRunShipment join entity for stop sequence and route metadata</w:t>
      </w:r>
    </w:p>
    <w:p>
      <w:pPr>
        <w:pStyle w:val="ListBullet"/>
      </w:pPr>
      <w:r>
        <w:t>proof of delivery signature capture</w:t>
      </w:r>
    </w:p>
    <w:p>
      <w:pPr>
        <w:pStyle w:val="ListBullet"/>
      </w:pPr>
      <w:r>
        <w:t>carrier API or webhook integration</w:t>
      </w:r>
    </w:p>
    <w:p>
      <w:pPr>
        <w:pStyle w:val="ListBullet"/>
      </w:pPr>
      <w:r>
        <w:t>shipment label generation</w:t>
      </w:r>
    </w:p>
    <w:p>
      <w:pPr>
        <w:pStyle w:val="ListBullet"/>
      </w:pPr>
      <w:r>
        <w:t>stock movement automation during dispatch</w:t>
      </w:r>
    </w:p>
    <w:p>
      <w:pPr>
        <w:pStyle w:val="ListBullet"/>
      </w:pPr>
      <w:r>
        <w:t>SLA monitoring</w:t>
      </w:r>
    </w:p>
    <w:p>
      <w:pPr>
        <w:pStyle w:val="ListBullet"/>
      </w:pPr>
      <w:r>
        <w:t>route optimization</w:t>
      </w:r>
    </w:p>
    <w:p>
      <w:pPr>
        <w:pStyle w:val="ListBullet"/>
      </w:pPr>
      <w:r>
        <w:t>dock capacity planning</w:t>
      </w:r>
    </w:p>
    <w:p>
      <w:pPr>
        <w:pStyle w:val="ListBullet"/>
      </w:pPr>
      <w:r>
        <w:t>customer notification hooks</w:t>
      </w:r>
    </w:p>
    <w:p>
      <w:pPr>
        <w:pStyle w:val="ListBullet"/>
      </w:pPr>
      <w:r>
        <w:t>shipment cancellation policies by status</w:t>
      </w:r>
    </w:p>
    <w:p>
      <w:pPr>
        <w:pStyle w:val="ListBullet"/>
      </w:pPr>
      <w:r>
        <w:t>parcel-level insurance</w:t>
      </w:r>
    </w:p>
    <w:p>
      <w:pPr>
        <w:pStyle w:val="ListBullet"/>
      </w:pPr>
      <w:r>
        <w:t>customs duty and tax estimation</w:t>
      </w:r>
    </w:p>
    <w:p/>
    <w:p>
      <w:r>
        <w:t>25. Recommended Next Internal Docs</w:t>
      </w:r>
    </w:p>
    <w:p>
      <w:r>
        <w:t>Recommended follow-up docs:</w:t>
      </w:r>
    </w:p>
    <w:p>
      <w:pPr>
        <w:pStyle w:val="ListBullet"/>
      </w:pPr>
      <w:r>
        <w:t>shipment status transition matrix</w:t>
      </w:r>
    </w:p>
    <w:p>
      <w:pPr>
        <w:pStyle w:val="ListBullet"/>
      </w:pPr>
      <w:r>
        <w:t>API examples for every endpoint</w:t>
      </w:r>
    </w:p>
    <w:p>
      <w:pPr>
        <w:pStyle w:val="ListBullet"/>
      </w:pPr>
      <w:r>
        <w:t>error catalog for shipment operations</w:t>
      </w:r>
    </w:p>
    <w:p>
      <w:pPr>
        <w:pStyle w:val="ListBullet"/>
      </w:pPr>
      <w:r>
        <w:t>Postman collection or Swagger examples</w:t>
      </w:r>
    </w:p>
    <w:p>
      <w:pPr>
        <w:pStyle w:val="ListBullet"/>
      </w:pPr>
      <w:r>
        <w:t>DB relationship diagram</w:t>
      </w:r>
    </w:p>
    <w:p>
      <w:pPr>
        <w:pStyle w:val="ListBullet"/>
      </w:pPr>
      <w:r>
        <w:t>sequence diagrams for create shipment, dispatch shipment, assign to delivery run, and create return shipment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